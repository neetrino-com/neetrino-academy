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9BF83" w14:textId="77777777" w:rsidR="00A90B79" w:rsidRDefault="008A5992">
      <w:pPr>
        <w:pStyle w:val="1"/>
        <w:jc w:val="center"/>
      </w:pPr>
      <w:r>
        <w:t>Бонусная система “Delas”</w:t>
      </w:r>
    </w:p>
    <w:p w14:paraId="1D34CC86" w14:textId="77777777" w:rsidR="00A90B79" w:rsidRDefault="008A5992">
      <w:r>
        <w:t>Система описывает, как распределяются бонусы для команд маркетинга и разработки по двум типам сделок: Classic и Subscription.</w:t>
      </w:r>
    </w:p>
    <w:p w14:paraId="0D96F28C" w14:textId="77777777" w:rsidR="00A90B79" w:rsidRDefault="008A5992">
      <w:pPr>
        <w:pStyle w:val="21"/>
      </w:pPr>
      <w:r>
        <w:t>Роли и команды</w:t>
      </w:r>
    </w:p>
    <w:p w14:paraId="72E38B5F" w14:textId="77777777" w:rsidR="00A90B79" w:rsidRDefault="008A5992">
      <w:r>
        <w:t>🟩</w:t>
      </w:r>
      <w:r>
        <w:t xml:space="preserve"> Маркетинг команда: Sales Manager + Marketing Manager</w:t>
      </w:r>
    </w:p>
    <w:p w14:paraId="1E66A34A" w14:textId="77777777" w:rsidR="00A90B79" w:rsidRDefault="008A5992">
      <w:r>
        <w:t>🟦</w:t>
      </w:r>
      <w:r>
        <w:t xml:space="preserve"> Dev команда: Project </w:t>
      </w:r>
      <w:r>
        <w:t>Manager + Developer (одна и та же команда)</w:t>
      </w:r>
    </w:p>
    <w:p w14:paraId="62931763" w14:textId="77777777" w:rsidR="00A90B79" w:rsidRDefault="008A5992">
      <w:pPr>
        <w:pStyle w:val="21"/>
      </w:pPr>
      <w:r>
        <w:t>📦</w:t>
      </w:r>
      <w:r>
        <w:t xml:space="preserve"> Delas Type: Classic</w:t>
      </w:r>
    </w:p>
    <w:p w14:paraId="3FF51212" w14:textId="77777777" w:rsidR="00A90B79" w:rsidRDefault="008A5992">
      <w:r>
        <w:t>Продажа услуги с двумя этапами оплаты: аванс и завершение.</w:t>
      </w:r>
    </w:p>
    <w:p w14:paraId="37C325F7" w14:textId="77777777" w:rsidR="00A90B79" w:rsidRDefault="008A5992">
      <w:r>
        <w:t>💰</w:t>
      </w:r>
      <w:r>
        <w:t xml:space="preserve"> Платёж клиента:</w:t>
      </w:r>
    </w:p>
    <w:p w14:paraId="54943E02" w14:textId="77777777" w:rsidR="00A90B79" w:rsidRDefault="008A5992">
      <w:r>
        <w:t>- Аванс (например, 50%)</w:t>
      </w:r>
    </w:p>
    <w:p w14:paraId="561BC54A" w14:textId="77777777" w:rsidR="00A90B79" w:rsidRDefault="008A5992">
      <w:r>
        <w:t>- Оставшаяся часть — после завершения и сдачи проекта</w:t>
      </w:r>
    </w:p>
    <w:p w14:paraId="026C9DAD" w14:textId="77777777" w:rsidR="00A90B79" w:rsidRDefault="008A5992">
      <w:r>
        <w:t>💸</w:t>
      </w:r>
      <w:r>
        <w:t xml:space="preserve"> Распределение бонусов: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90B79" w14:paraId="5A87EAAA" w14:textId="77777777">
        <w:tc>
          <w:tcPr>
            <w:tcW w:w="2880" w:type="dxa"/>
          </w:tcPr>
          <w:p w14:paraId="1BE997A5" w14:textId="77777777" w:rsidR="00A90B79" w:rsidRDefault="008A5992">
            <w:r>
              <w:t>Команда</w:t>
            </w:r>
          </w:p>
        </w:tc>
        <w:tc>
          <w:tcPr>
            <w:tcW w:w="2880" w:type="dxa"/>
          </w:tcPr>
          <w:p w14:paraId="6B6B4558" w14:textId="77777777" w:rsidR="00A90B79" w:rsidRDefault="008A5992">
            <w:r>
              <w:t>Когда получает бонус</w:t>
            </w:r>
          </w:p>
        </w:tc>
        <w:tc>
          <w:tcPr>
            <w:tcW w:w="2880" w:type="dxa"/>
          </w:tcPr>
          <w:p w14:paraId="0D503EDA" w14:textId="77777777" w:rsidR="00A90B79" w:rsidRDefault="008A5992">
            <w:r>
              <w:t>С какой суммы</w:t>
            </w:r>
          </w:p>
        </w:tc>
      </w:tr>
      <w:tr w:rsidR="00A90B79" w14:paraId="540A80A3" w14:textId="77777777">
        <w:tc>
          <w:tcPr>
            <w:tcW w:w="2880" w:type="dxa"/>
          </w:tcPr>
          <w:p w14:paraId="2B4261D0" w14:textId="77777777" w:rsidR="00A90B79" w:rsidRDefault="008A5992">
            <w:r>
              <w:t>🟩</w:t>
            </w:r>
            <w:r>
              <w:t xml:space="preserve"> Маркетинг</w:t>
            </w:r>
          </w:p>
        </w:tc>
        <w:tc>
          <w:tcPr>
            <w:tcW w:w="2880" w:type="dxa"/>
          </w:tcPr>
          <w:p w14:paraId="2CAF2B2D" w14:textId="77777777" w:rsidR="00A90B79" w:rsidRDefault="008A5992">
            <w:r>
              <w:t>После получения аванса</w:t>
            </w:r>
          </w:p>
        </w:tc>
        <w:tc>
          <w:tcPr>
            <w:tcW w:w="2880" w:type="dxa"/>
          </w:tcPr>
          <w:p w14:paraId="5718232E" w14:textId="77777777" w:rsidR="00A90B79" w:rsidRDefault="008A5992">
            <w:r>
              <w:t>Процент от аванса</w:t>
            </w:r>
          </w:p>
        </w:tc>
      </w:tr>
      <w:tr w:rsidR="00A90B79" w14:paraId="7746846B" w14:textId="77777777">
        <w:tc>
          <w:tcPr>
            <w:tcW w:w="2880" w:type="dxa"/>
          </w:tcPr>
          <w:p w14:paraId="31F5E0C1" w14:textId="77777777" w:rsidR="00A90B79" w:rsidRDefault="008A5992">
            <w:r>
              <w:t>🟦</w:t>
            </w:r>
            <w:r>
              <w:t xml:space="preserve"> Dev команда</w:t>
            </w:r>
          </w:p>
        </w:tc>
        <w:tc>
          <w:tcPr>
            <w:tcW w:w="2880" w:type="dxa"/>
          </w:tcPr>
          <w:p w14:paraId="40BC2966" w14:textId="77777777" w:rsidR="00A90B79" w:rsidRDefault="008A5992">
            <w:r>
              <w:t>После сдачи проекта</w:t>
            </w:r>
          </w:p>
        </w:tc>
        <w:tc>
          <w:tcPr>
            <w:tcW w:w="2880" w:type="dxa"/>
          </w:tcPr>
          <w:p w14:paraId="0D8D0D5E" w14:textId="77777777" w:rsidR="00A90B79" w:rsidRDefault="008A5992">
            <w:r>
              <w:t>Процент от второй части</w:t>
            </w:r>
          </w:p>
        </w:tc>
      </w:tr>
      <w:tr w:rsidR="00A90B79" w14:paraId="7F14581B" w14:textId="77777777">
        <w:tc>
          <w:tcPr>
            <w:tcW w:w="2880" w:type="dxa"/>
          </w:tcPr>
          <w:p w14:paraId="675302B1" w14:textId="77777777" w:rsidR="00A90B79" w:rsidRDefault="008A5992">
            <w:r>
              <w:t>🤝</w:t>
            </w:r>
            <w:r>
              <w:t xml:space="preserve"> Партнёр</w:t>
            </w:r>
          </w:p>
        </w:tc>
        <w:tc>
          <w:tcPr>
            <w:tcW w:w="2880" w:type="dxa"/>
          </w:tcPr>
          <w:p w14:paraId="769B2A06" w14:textId="77777777" w:rsidR="00A90B79" w:rsidRDefault="008A5992">
            <w:r>
              <w:t>После сдачи проекта</w:t>
            </w:r>
          </w:p>
        </w:tc>
        <w:tc>
          <w:tcPr>
            <w:tcW w:w="2880" w:type="dxa"/>
          </w:tcPr>
          <w:p w14:paraId="39A80D55" w14:textId="77777777" w:rsidR="00A90B79" w:rsidRDefault="008A5992">
            <w:r>
              <w:t>Процент от второй части</w:t>
            </w:r>
          </w:p>
        </w:tc>
      </w:tr>
    </w:tbl>
    <w:p w14:paraId="4A850908" w14:textId="77777777" w:rsidR="00A90B79" w:rsidRDefault="008A5992">
      <w:pPr>
        <w:pStyle w:val="21"/>
      </w:pPr>
      <w:r>
        <w:t>🔁</w:t>
      </w:r>
      <w:r>
        <w:t xml:space="preserve"> Delas Type: Subscription</w:t>
      </w:r>
    </w:p>
    <w:p w14:paraId="6CB8503F" w14:textId="77777777" w:rsidR="00A90B79" w:rsidRDefault="008A5992">
      <w:r>
        <w:t xml:space="preserve">Клиент </w:t>
      </w:r>
      <w:r>
        <w:t>оплачивает подписку 12 месяцев.</w:t>
      </w:r>
    </w:p>
    <w:p w14:paraId="75EB60A4" w14:textId="77777777" w:rsidR="00A90B79" w:rsidRDefault="008A5992">
      <w:r>
        <w:t>💰</w:t>
      </w:r>
      <w:r>
        <w:t xml:space="preserve"> Платёж клиента:</w:t>
      </w:r>
    </w:p>
    <w:p w14:paraId="61E7792C" w14:textId="77777777" w:rsidR="00A90B79" w:rsidRDefault="008A5992">
      <w:r>
        <w:t xml:space="preserve">- Предоплата: 50.000 </w:t>
      </w:r>
      <w:r>
        <w:t>֏</w:t>
      </w:r>
      <w:r>
        <w:t xml:space="preserve"> (за 2 месяца)</w:t>
      </w:r>
      <w:r>
        <w:br/>
        <w:t xml:space="preserve">- Далее: 25.000 </w:t>
      </w:r>
      <w:r>
        <w:t>֏</w:t>
      </w:r>
      <w:r>
        <w:t xml:space="preserve"> в месяц (всего 12 месяцев)</w:t>
      </w:r>
      <w:r>
        <w:br/>
        <w:t xml:space="preserve">- Итог: 300.000 </w:t>
      </w:r>
      <w:r>
        <w:t>֏</w:t>
      </w:r>
      <w:r>
        <w:t xml:space="preserve"> (включает проект 180.000 </w:t>
      </w:r>
      <w:r>
        <w:t>֏</w:t>
      </w:r>
      <w:r>
        <w:t xml:space="preserve"> и обслуживание 120.000 </w:t>
      </w:r>
      <w:r>
        <w:t>֏</w:t>
      </w:r>
      <w:r>
        <w:t>)</w:t>
      </w:r>
    </w:p>
    <w:p w14:paraId="08208818" w14:textId="77777777" w:rsidR="00A90B79" w:rsidRDefault="008A5992">
      <w:r>
        <w:t>💸</w:t>
      </w:r>
      <w:r>
        <w:t xml:space="preserve"> Распределение бонусов: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90B79" w14:paraId="56FCADCB" w14:textId="77777777">
        <w:tc>
          <w:tcPr>
            <w:tcW w:w="2880" w:type="dxa"/>
          </w:tcPr>
          <w:p w14:paraId="6311C4E7" w14:textId="77777777" w:rsidR="00A90B79" w:rsidRDefault="008A5992">
            <w:r>
              <w:t>Команда</w:t>
            </w:r>
          </w:p>
        </w:tc>
        <w:tc>
          <w:tcPr>
            <w:tcW w:w="2880" w:type="dxa"/>
          </w:tcPr>
          <w:p w14:paraId="3BBBB6FF" w14:textId="77777777" w:rsidR="00A90B79" w:rsidRDefault="008A5992">
            <w:r>
              <w:t>Когда получает бон</w:t>
            </w:r>
            <w:r>
              <w:t>ус</w:t>
            </w:r>
          </w:p>
        </w:tc>
        <w:tc>
          <w:tcPr>
            <w:tcW w:w="2880" w:type="dxa"/>
          </w:tcPr>
          <w:p w14:paraId="2B682FC0" w14:textId="77777777" w:rsidR="00A90B79" w:rsidRDefault="008A5992">
            <w:r>
              <w:t>С какой суммы</w:t>
            </w:r>
          </w:p>
        </w:tc>
      </w:tr>
      <w:tr w:rsidR="00A90B79" w14:paraId="6EA7055B" w14:textId="77777777">
        <w:tc>
          <w:tcPr>
            <w:tcW w:w="2880" w:type="dxa"/>
          </w:tcPr>
          <w:p w14:paraId="36A424CE" w14:textId="77777777" w:rsidR="00A90B79" w:rsidRDefault="008A5992">
            <w:r>
              <w:t>🟩</w:t>
            </w:r>
            <w:r>
              <w:t xml:space="preserve"> Маркетинг</w:t>
            </w:r>
          </w:p>
        </w:tc>
        <w:tc>
          <w:tcPr>
            <w:tcW w:w="2880" w:type="dxa"/>
          </w:tcPr>
          <w:p w14:paraId="5224C76E" w14:textId="77777777" w:rsidR="00A90B79" w:rsidRDefault="008A5992">
            <w:r>
              <w:t>Ежемесячно после оплаты клиента</w:t>
            </w:r>
          </w:p>
        </w:tc>
        <w:tc>
          <w:tcPr>
            <w:tcW w:w="2880" w:type="dxa"/>
          </w:tcPr>
          <w:p w14:paraId="6803A392" w14:textId="77777777" w:rsidR="00A90B79" w:rsidRDefault="008A5992">
            <w:r>
              <w:t>Процент от ежемесячного платежа</w:t>
            </w:r>
          </w:p>
        </w:tc>
      </w:tr>
      <w:tr w:rsidR="00A90B79" w14:paraId="7E78DE1B" w14:textId="77777777">
        <w:tc>
          <w:tcPr>
            <w:tcW w:w="2880" w:type="dxa"/>
          </w:tcPr>
          <w:p w14:paraId="188574CA" w14:textId="77777777" w:rsidR="00A90B79" w:rsidRDefault="008A5992">
            <w:r>
              <w:t>🟦</w:t>
            </w:r>
            <w:r>
              <w:t xml:space="preserve"> Dev команда</w:t>
            </w:r>
          </w:p>
        </w:tc>
        <w:tc>
          <w:tcPr>
            <w:tcW w:w="2880" w:type="dxa"/>
          </w:tcPr>
          <w:p w14:paraId="52DE1F41" w14:textId="77777777" w:rsidR="00A90B79" w:rsidRDefault="008A5992">
            <w:r>
              <w:t>После сдачи проекта</w:t>
            </w:r>
          </w:p>
        </w:tc>
        <w:tc>
          <w:tcPr>
            <w:tcW w:w="2880" w:type="dxa"/>
          </w:tcPr>
          <w:p w14:paraId="2E61F175" w14:textId="77777777" w:rsidR="00A90B79" w:rsidRDefault="008A5992">
            <w:r>
              <w:t xml:space="preserve">Процент от 180.000 </w:t>
            </w:r>
            <w:r>
              <w:t>֏</w:t>
            </w:r>
          </w:p>
        </w:tc>
      </w:tr>
      <w:tr w:rsidR="00A90B79" w14:paraId="6BDD7E8A" w14:textId="77777777">
        <w:tc>
          <w:tcPr>
            <w:tcW w:w="2880" w:type="dxa"/>
          </w:tcPr>
          <w:p w14:paraId="7DEDB262" w14:textId="77777777" w:rsidR="00A90B79" w:rsidRDefault="008A5992">
            <w:r>
              <w:t>🤝</w:t>
            </w:r>
            <w:r>
              <w:t xml:space="preserve"> Партнёр</w:t>
            </w:r>
          </w:p>
        </w:tc>
        <w:tc>
          <w:tcPr>
            <w:tcW w:w="2880" w:type="dxa"/>
          </w:tcPr>
          <w:p w14:paraId="22E14E1E" w14:textId="77777777" w:rsidR="00A90B79" w:rsidRDefault="008A5992">
            <w:r>
              <w:t>Ежемесячно после оплаты клиента</w:t>
            </w:r>
          </w:p>
        </w:tc>
        <w:tc>
          <w:tcPr>
            <w:tcW w:w="2880" w:type="dxa"/>
          </w:tcPr>
          <w:p w14:paraId="387E99C2" w14:textId="77777777" w:rsidR="00A90B79" w:rsidRDefault="008A5992">
            <w:r>
              <w:t>Процент от ежемесячного платежа</w:t>
            </w:r>
          </w:p>
        </w:tc>
      </w:tr>
    </w:tbl>
    <w:p w14:paraId="2B4C76E2" w14:textId="77777777" w:rsidR="00A90B79" w:rsidRDefault="008A5992">
      <w:r>
        <w:t>⏳</w:t>
      </w:r>
      <w:r>
        <w:t xml:space="preserve"> Все выплаты по </w:t>
      </w:r>
      <w:r>
        <w:t>подписке производятся ежемесячно, в течение 12 месяцев.</w:t>
      </w:r>
    </w:p>
    <w:sectPr w:rsidR="00A90B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5992"/>
    <w:rsid w:val="00A90B79"/>
    <w:rsid w:val="00AA1D8D"/>
    <w:rsid w:val="00AE329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46528C"/>
  <w14:defaultImageDpi w14:val="300"/>
  <w15:docId w15:val="{9D5648E7-B5E3-4356-879E-C7628C8F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Babajanyan</cp:lastModifiedBy>
  <cp:revision>2</cp:revision>
  <dcterms:created xsi:type="dcterms:W3CDTF">2025-06-13T11:44:00Z</dcterms:created>
  <dcterms:modified xsi:type="dcterms:W3CDTF">2025-06-13T11:44:00Z</dcterms:modified>
  <cp:category/>
</cp:coreProperties>
</file>